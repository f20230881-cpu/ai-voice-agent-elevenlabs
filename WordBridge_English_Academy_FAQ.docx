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WordBridge English Academy</w:t>
      </w:r>
    </w:p>
    <w:p>
      <w:r>
        <w:rPr>
          <w:b/>
        </w:rPr>
        <w:t>Frequently Asked Questions</w:t>
        <w:br/>
      </w:r>
      <w:r>
        <w:t>Reference document for customer support agents — updated regularly.</w:t>
        <w:br/>
        <w:br/>
      </w:r>
    </w:p>
    <w:p>
      <w:pPr>
        <w:pStyle w:val="Heading2"/>
      </w:pPr>
      <w:r>
        <w:t>Getting Started</w:t>
      </w:r>
    </w:p>
    <w:p>
      <w:r>
        <w:rPr>
          <w:b/>
        </w:rPr>
        <w:t xml:space="preserve">Q. </w:t>
      </w:r>
      <w:r>
        <w:rPr>
          <w:b/>
        </w:rPr>
        <w:t>Do I need any prior experience to join?</w:t>
      </w:r>
    </w:p>
    <w:p>
      <w:r>
        <w:rPr>
          <w:b/>
        </w:rPr>
        <w:t xml:space="preserve">A. </w:t>
      </w:r>
      <w:r>
        <w:t>Not at all! WordBridge has programs for complete beginners all the way through advanced learners. During enrollment, our team will recommend the right level based on a short assessment.</w:t>
      </w:r>
    </w:p>
    <w:p>
      <w:r>
        <w:rPr>
          <w:b/>
        </w:rPr>
        <w:t xml:space="preserve">Q. </w:t>
      </w:r>
      <w:r>
        <w:rPr>
          <w:b/>
        </w:rPr>
        <w:t>Are the classes online or in-person?</w:t>
      </w:r>
    </w:p>
    <w:p>
      <w:r>
        <w:rPr>
          <w:b/>
        </w:rPr>
        <w:t xml:space="preserve">A. </w:t>
      </w:r>
      <w:r>
        <w:t>We offer both! Live online sessions via Zoom and in-person classes at our learning center. You can choose whichever format works best for your schedule.</w:t>
      </w:r>
    </w:p>
    <w:p>
      <w:r>
        <w:rPr>
          <w:b/>
        </w:rPr>
        <w:t xml:space="preserve">Q. </w:t>
      </w:r>
      <w:r>
        <w:rPr>
          <w:b/>
        </w:rPr>
        <w:t>How quickly will I see improvement?</w:t>
      </w:r>
    </w:p>
    <w:p>
      <w:r>
        <w:rPr>
          <w:b/>
        </w:rPr>
        <w:t xml:space="preserve">A. </w:t>
      </w:r>
      <w:r>
        <w:t>Most students notice a real difference in their confidence and fluency within 4 to 6 weeks of consistent classes. Our instructors work hard to make progress visible early on.</w:t>
      </w:r>
    </w:p>
    <w:p>
      <w:pPr>
        <w:pStyle w:val="Heading2"/>
      </w:pPr>
      <w:r>
        <w:t>Programs &amp; Enrollment</w:t>
      </w:r>
    </w:p>
    <w:p>
      <w:r>
        <w:rPr>
          <w:b/>
        </w:rPr>
        <w:t xml:space="preserve">Q. </w:t>
      </w:r>
      <w:r>
        <w:rPr>
          <w:b/>
        </w:rPr>
        <w:t>Can I switch programs later?</w:t>
      </w:r>
    </w:p>
    <w:p>
      <w:r>
        <w:rPr>
          <w:b/>
        </w:rPr>
        <w:t xml:space="preserve">A. </w:t>
      </w:r>
      <w:r>
        <w:t>Absolutely. If your goals shift or you'd like to try a different program, our team can adjust your enrollment without any penalty.</w:t>
      </w:r>
    </w:p>
    <w:p>
      <w:r>
        <w:rPr>
          <w:b/>
        </w:rPr>
        <w:t xml:space="preserve">Q. </w:t>
      </w:r>
      <w:r>
        <w:rPr>
          <w:b/>
        </w:rPr>
        <w:t>Is there a free trial?</w:t>
      </w:r>
    </w:p>
    <w:p>
      <w:r>
        <w:rPr>
          <w:b/>
        </w:rPr>
        <w:t xml:space="preserve">A. </w:t>
      </w:r>
      <w:r>
        <w:t>Yes! Our Saturday demo class at 5:00 PM is completely free and gives you a real feel for what our sessions are like. Spots are limited to 15 students per session, so it's worth reserving early.</w:t>
      </w:r>
    </w:p>
    <w:p>
      <w:r>
        <w:rPr>
          <w:b/>
        </w:rPr>
        <w:t xml:space="preserve">Q. </w:t>
      </w:r>
      <w:r>
        <w:rPr>
          <w:b/>
        </w:rPr>
        <w:t>Is there a discount for long-term commitment?</w:t>
      </w:r>
    </w:p>
    <w:p>
      <w:r>
        <w:rPr>
          <w:b/>
        </w:rPr>
        <w:t xml:space="preserve">A. </w:t>
      </w:r>
      <w:r>
        <w:t>Yes — students who pay for 3 months upfront receive a 10% discount. Our enrollment team can walk you through the details when you sign up.</w:t>
      </w:r>
    </w:p>
    <w:p>
      <w:pPr>
        <w:pStyle w:val="Heading2"/>
      </w:pPr>
      <w:r>
        <w:t>Classes &amp; Scheduling</w:t>
      </w:r>
    </w:p>
    <w:p>
      <w:r>
        <w:rPr>
          <w:b/>
        </w:rPr>
        <w:t xml:space="preserve">Q. </w:t>
      </w:r>
      <w:r>
        <w:rPr>
          <w:b/>
        </w:rPr>
        <w:t>What if I miss a class?</w:t>
      </w:r>
    </w:p>
    <w:p>
      <w:r>
        <w:rPr>
          <w:b/>
        </w:rPr>
        <w:t xml:space="preserve">A. </w:t>
      </w:r>
      <w:r>
        <w:t>For one-on-one sessions, you can reschedule with at least 24 hours' notice. For group classes, we provide recorded sessions so you never fall behind.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